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31224-2022 i Nordanstigs kommun har hittats 6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