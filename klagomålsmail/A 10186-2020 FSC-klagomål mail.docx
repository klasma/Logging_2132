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10186-2020 i Nordanstigs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