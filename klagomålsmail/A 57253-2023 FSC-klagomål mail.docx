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21 meter från avverkningsanmälan A 57253-2023 i Nordanstigs kommun har hittats 11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