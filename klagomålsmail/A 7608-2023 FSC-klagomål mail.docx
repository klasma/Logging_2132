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A 7608-2023 i Nordanstigs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