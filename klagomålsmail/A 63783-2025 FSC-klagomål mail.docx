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63783-2025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