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321-2024 i Nordanstigs kommun</w:t>
      </w:r>
    </w:p>
    <w:p>
      <w:r>
        <w:t>Denna tillsynsbegäran behandlar höga naturvärden i avverkningsanmälan A 321-2024 i Nordanstigs kommun som inkom 2024-01-04 och omfattar 1,5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321-2024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6875969, E 598697 i SWEREF 99 TM.</w:t>
      </w:r>
    </w:p>
    <w:p>
      <w:r>
        <w:t>Inom 25 meter från avverkningsanmälan finns fynd av 2 naturvårdsarter, varav 1 är fridlyst, 1 är typisk (T) och 2 är signalarter (S): tibast (S,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