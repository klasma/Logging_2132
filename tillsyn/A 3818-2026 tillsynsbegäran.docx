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3818-2026 i Nordanstigs kommun</w:t>
      </w:r>
    </w:p>
    <w:p>
      <w:r>
        <w:t>Detta dokument behandlar höga naturvärden i avverkningsanmälan A 3818-2026 i Nordanstigs kommun. Denna avverkningsanmälan inkom 2026-01-21 14:02:23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3818-2026 karta knärot.png"/>
                    <pic:cNvPicPr/>
                  </pic:nvPicPr>
                  <pic:blipFill>
                    <a:blip r:embed="rId16"/>
                    <a:stretch>
                      <a:fillRect/>
                    </a:stretch>
                  </pic:blipFill>
                  <pic:spPr>
                    <a:xfrm>
                      <a:off x="0" y="0"/>
                      <a:ext cx="5486400" cy="39218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6871038, E 618976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