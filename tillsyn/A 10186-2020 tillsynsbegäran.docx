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10186-2020 i Nordanstigs kommun</w:t>
      </w:r>
    </w:p>
    <w:p>
      <w:r>
        <w:t>Detta dokument behandlar höga naturvärden i avverkningsanmälan A 10186-2020 i Nordanstigs kommun. Denna avverkningsanmälan inkom 2020-02-24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aspskinn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10186-2020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6872941, E 596560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