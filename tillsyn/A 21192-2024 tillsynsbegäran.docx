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21192-2024 i Nordanstigs kommun</w:t>
      </w:r>
    </w:p>
    <w:p>
      <w:r>
        <w:t>Detta dokument behandlar höga naturvärden i avverkningsanmälan A 21192-2024 i Nordanstigs kommun. Denna avverkningsanmälan inkom 2024-05-28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aspgelélav (VU)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21192-2024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6865800, E 600879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