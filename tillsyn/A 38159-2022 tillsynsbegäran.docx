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38159-2022 i Nordanstigs kommun</w:t>
      </w:r>
    </w:p>
    <w:p>
      <w:r>
        <w:t>Detta dokument behandlar höga naturvärden i avverkningsanmälan A 38159-2022 i Nordanstigs kommun. Denna avverkningsanmälan inkom 2022-09-08 08:59:48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9720"/>
            <wp:docPr id="1" name="Picture 1"/>
            <wp:cNvGraphicFramePr>
              <a:graphicFrameLocks noChangeAspect="1"/>
            </wp:cNvGraphicFramePr>
            <a:graphic>
              <a:graphicData uri="http://schemas.openxmlformats.org/drawingml/2006/picture">
                <pic:pic>
                  <pic:nvPicPr>
                    <pic:cNvPr id="0" name="A 38159-2022 karta.png"/>
                    <pic:cNvPicPr/>
                  </pic:nvPicPr>
                  <pic:blipFill>
                    <a:blip r:embed="rId16"/>
                    <a:stretch>
                      <a:fillRect/>
                    </a:stretch>
                  </pic:blipFill>
                  <pic:spPr>
                    <a:xfrm>
                      <a:off x="0" y="0"/>
                      <a:ext cx="5486400" cy="5209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6899739, E 574894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