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33691-2023 i Nordanstigs kommun</w:t>
      </w:r>
    </w:p>
    <w:p>
      <w:r>
        <w:t>Detta dokument behandlar höga naturvärden i avverkningsanmälan A 33691-2023 i Nordanstigs kommun. Denna avverkningsanmälan inkom 2023-07-25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skogshakmossa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3691-2023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6884409, E 603729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