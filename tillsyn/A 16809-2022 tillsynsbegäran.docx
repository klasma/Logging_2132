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16809-2022 i Nordanstigs kommun</w:t>
      </w:r>
    </w:p>
    <w:p>
      <w:r>
        <w:t>Denna tillsynsbegäran behandlar höga naturvärden i avverkningsanmälan A 16809-2022 i Nordanstigs kommun som inkom 2022-04-22 och omfattar 4,4 ha.</w:t>
      </w:r>
    </w:p>
    <w:p>
      <w:pPr>
        <w:pStyle w:val="Caption"/>
      </w:pPr>
      <w:r>
        <w:drawing>
          <wp:inline xmlns:a="http://schemas.openxmlformats.org/drawingml/2006/main" xmlns:pic="http://schemas.openxmlformats.org/drawingml/2006/picture">
            <wp:extent cx="5486400" cy="3723588"/>
            <wp:docPr id="1" name="Picture 1"/>
            <wp:cNvGraphicFramePr>
              <a:graphicFrameLocks noChangeAspect="1"/>
            </wp:cNvGraphicFramePr>
            <a:graphic>
              <a:graphicData uri="http://schemas.openxmlformats.org/drawingml/2006/picture">
                <pic:pic>
                  <pic:nvPicPr>
                    <pic:cNvPr id="0" name="A 16809-2022 karta.png"/>
                    <pic:cNvPicPr/>
                  </pic:nvPicPr>
                  <pic:blipFill>
                    <a:blip r:embed="rId16"/>
                    <a:stretch>
                      <a:fillRect/>
                    </a:stretch>
                  </pic:blipFill>
                  <pic:spPr>
                    <a:xfrm>
                      <a:off x="0" y="0"/>
                      <a:ext cx="5486400" cy="37235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6873320, E 624388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