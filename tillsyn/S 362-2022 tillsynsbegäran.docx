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362-2022 i Nordanstigs kommun</w:t>
      </w:r>
    </w:p>
    <w:p>
      <w:r>
        <w:t>Denna tillsynsbegäran behandlar höga naturvärden i samrådsanmälan S 362-2022 i Nordanstigs kommun som inkom 2022-01-21 och omfattar 0,9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S 362-2022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6880346, E 591295 i SWEREF 99 TM.</w:t>
      </w:r>
    </w:p>
    <w:p>
      <w:r>
        <w:t>I samrådsanmälan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