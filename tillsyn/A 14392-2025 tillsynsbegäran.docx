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14392-2025 i Nordanstigs kommun</w:t>
      </w:r>
    </w:p>
    <w:p>
      <w:r>
        <w:t>Denna tillsynsbegäran behandlar höga naturvärden i avverkningsanmälan A 14392-2025 i Nordanstigs kommun som inkom 2025-03-25 och omfattar 28,6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14392-2025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6876849, E 597898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