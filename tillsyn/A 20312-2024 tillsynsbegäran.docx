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20312-2024 i Nordanstigs kommun</w:t>
      </w:r>
    </w:p>
    <w:p>
      <w:r>
        <w:t>Detta dokument behandlar höga naturvärden i avverkningsanmälan A 20312-2024 i Nordanstigs kommun. Denna avverkningsanmälan inkom 2024-05-23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lunglav (NT), korallblylav (S) och skinnlav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6570"/>
            <wp:docPr id="1" name="Picture 1"/>
            <wp:cNvGraphicFramePr>
              <a:graphicFrameLocks noChangeAspect="1"/>
            </wp:cNvGraphicFramePr>
            <a:graphic>
              <a:graphicData uri="http://schemas.openxmlformats.org/drawingml/2006/picture">
                <pic:pic>
                  <pic:nvPicPr>
                    <pic:cNvPr id="0" name="A 20312-2024 karta.png"/>
                    <pic:cNvPicPr/>
                  </pic:nvPicPr>
                  <pic:blipFill>
                    <a:blip r:embed="rId16"/>
                    <a:stretch>
                      <a:fillRect/>
                    </a:stretch>
                  </pic:blipFill>
                  <pic:spPr>
                    <a:xfrm>
                      <a:off x="0" y="0"/>
                      <a:ext cx="5486400" cy="37565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6876536, E 623223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