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28704-2024 i Nordanstigs kommun</w:t>
      </w:r>
    </w:p>
    <w:p>
      <w:r>
        <w:t>Detta dokument behandlar höga naturvärden i avverkningsanmälan A 28704-2024 i Nordanstigs kommun. Denna avverkningsanmälan inkom 2024-07-05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18 naturvårdsarter hittats: rynkskinn (VU), gammelgransskål (NT), garnlav (NT), gropticka (NT), orange taggsvamp (NT), rosenticka (NT), ullticka (NT), violettgrå tagellav (NT), vitgrynig nållav (NT), dropptaggsvamp (S), fjällig taggsvamp s.str. (S), skinnlav (S), svavelriska (S), tibast (S), vedticka (S), vågbandad barkbock (S), fläcknycklar (§8)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53534"/>
            <wp:docPr id="1" name="Picture 1"/>
            <wp:cNvGraphicFramePr>
              <a:graphicFrameLocks noChangeAspect="1"/>
            </wp:cNvGraphicFramePr>
            <a:graphic>
              <a:graphicData uri="http://schemas.openxmlformats.org/drawingml/2006/picture">
                <pic:pic>
                  <pic:nvPicPr>
                    <pic:cNvPr id="0" name="A 28704-2024 karta.png"/>
                    <pic:cNvPicPr/>
                  </pic:nvPicPr>
                  <pic:blipFill>
                    <a:blip r:embed="rId16"/>
                    <a:stretch>
                      <a:fillRect/>
                    </a:stretch>
                  </pic:blipFill>
                  <pic:spPr>
                    <a:xfrm>
                      <a:off x="0" y="0"/>
                      <a:ext cx="5486400" cy="7553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6886075, E 613818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