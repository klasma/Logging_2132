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60875-2023 i Nordanstigs kommun</w:t>
      </w:r>
    </w:p>
    <w:p>
      <w:r>
        <w:t>Detta dokument behandlar höga naturvärden i avverkningsanmälan A 60875-2023 i Nordanstigs kommun. Denna avverkningsanmälan inkom 2023-12-01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skogshakmossa (S) och strutbräken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2947"/>
            <wp:docPr id="1" name="Picture 1"/>
            <wp:cNvGraphicFramePr>
              <a:graphicFrameLocks noChangeAspect="1"/>
            </wp:cNvGraphicFramePr>
            <a:graphic>
              <a:graphicData uri="http://schemas.openxmlformats.org/drawingml/2006/picture">
                <pic:pic>
                  <pic:nvPicPr>
                    <pic:cNvPr id="0" name="A 60875-2023 karta.png"/>
                    <pic:cNvPicPr/>
                  </pic:nvPicPr>
                  <pic:blipFill>
                    <a:blip r:embed="rId16"/>
                    <a:stretch>
                      <a:fillRect/>
                    </a:stretch>
                  </pic:blipFill>
                  <pic:spPr>
                    <a:xfrm>
                      <a:off x="0" y="0"/>
                      <a:ext cx="5486400" cy="3212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6888390, E 626728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