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55476-2025 i Nordanstigs kommun</w:t>
      </w:r>
    </w:p>
    <w:p>
      <w:r>
        <w:t>Denna tillsynsbegäran behandlar höga naturvärden i avverkningsanmälan A 55476-2025 i Nordanstigs kommun som inkom 2025-11-10 och omfattar 6,9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55476-2025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6886175, E 587342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