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13089-2025 i Nordanstigs kommun</w:t>
      </w:r>
    </w:p>
    <w:p>
      <w:r>
        <w:t>Denna tillsynsbegäran behandlar höga naturvärden i avverkningsanmälan A 13089-2025 i Nordanstigs kommun som inkom 2025-03-18 och omfattar 5,5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13089-2025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6893137, E 575664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