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27992-2026 i Nordanstigs kommun</w:t>
      </w:r>
    </w:p>
    <w:p>
      <w:r>
        <w:t>Denna tillsynsbegäran behandlar höga naturvärden i avverkningsanmälan A 27992-2026 i Nordanstigs kommun som inkom 2026-06-22 och omfattar 4,7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27992-2026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6886125, E 610423 i SWEREF 99 TM.</w:t>
      </w:r>
    </w:p>
    <w:p>
      <w:r>
        <w:t>Inom 4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