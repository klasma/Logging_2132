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20441-2023 i Nordanstigs kommun</w:t>
      </w:r>
    </w:p>
    <w:p>
      <w:r>
        <w:t>Denna tillsynsbegäran behandlar höga naturvärden i avverkningsanmälan A 20441-2023 i Nordanstigs kommun som inkom 2023-05-10 och omfattar 3,7 ha.</w:t>
      </w:r>
    </w:p>
    <w:p>
      <w:pPr>
        <w:pStyle w:val="Caption"/>
      </w:pPr>
      <w:r>
        <w:drawing>
          <wp:inline xmlns:a="http://schemas.openxmlformats.org/drawingml/2006/main" xmlns:pic="http://schemas.openxmlformats.org/drawingml/2006/picture">
            <wp:extent cx="5137831" cy="5724000"/>
            <wp:docPr id="1" name="Picture 1"/>
            <wp:cNvGraphicFramePr>
              <a:graphicFrameLocks noChangeAspect="1"/>
            </wp:cNvGraphicFramePr>
            <a:graphic>
              <a:graphicData uri="http://schemas.openxmlformats.org/drawingml/2006/picture">
                <pic:pic>
                  <pic:nvPicPr>
                    <pic:cNvPr id="0" name="A 20441-2023 karta.png"/>
                    <pic:cNvPicPr/>
                  </pic:nvPicPr>
                  <pic:blipFill>
                    <a:blip r:embed="rId16"/>
                    <a:stretch>
                      <a:fillRect/>
                    </a:stretch>
                  </pic:blipFill>
                  <pic:spPr>
                    <a:xfrm>
                      <a:off x="0" y="0"/>
                      <a:ext cx="5137831" cy="5724000"/>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6873534, E 601186 i SWEREF 99 TM.</w:t>
      </w:r>
    </w:p>
    <w:p>
      <w:r>
        <w:t>I och inom 8 meter från avverkningsanmälan finns fynd av 1 naturvårdsarter, varav 1 är fridlyst: orre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