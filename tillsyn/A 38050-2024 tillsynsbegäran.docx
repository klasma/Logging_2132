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38050-2024 i Nordanstigs kommun</w:t>
      </w:r>
    </w:p>
    <w:p>
      <w:r>
        <w:t>Denna tillsynsbegäran behandlar höga naturvärden i avverkningsanmälan A 38050-2024 i Nordanstigs kommun som inkom 2024-09-09 och omfattar 3,1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38050-2024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6887827, E 589314 i SWEREF 99 TM.</w:t>
      </w:r>
    </w:p>
    <w:p>
      <w:r>
        <w:t>I och inom 25 meter från avverkningsanmälan finns fynd av 3 naturvårdsarter, varav 2 är rödlistade, 2 är fridlysta, 3 är typiska (T) och 1 är signalart (S): knärot (VU, T, §8), tallticka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38050-2024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6887827, E 589314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