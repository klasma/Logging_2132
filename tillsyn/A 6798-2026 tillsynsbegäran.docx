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6798-2026 i Nordanstigs kommun</w:t>
      </w:r>
    </w:p>
    <w:p>
      <w:r>
        <w:t>Denna tillsynsbegäran behandlar höga naturvärden i avverkningsanmälan A 6798-2026 i Nordanstigs kommun som inkom 2026-02-04 och omfattar 5,6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6798-2026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6870879, E 618822 i SWEREF 99 TM.</w:t>
      </w:r>
    </w:p>
    <w:p>
      <w:r>
        <w:t>I avverkningsanmälan finns fynd av 4 naturvårdsarter, varav 1 är rödlistad, 3 är fridlysta, 4 är typiska (T) och 1 är signalart (S): knärot (VU, T, §8), ögonpyrola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6798-2026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6870879, E 618822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