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49300-2024 i Nordanstigs kommun</w:t>
      </w:r>
    </w:p>
    <w:p>
      <w:r>
        <w:t>Detta dokument behandlar höga naturvärden i avverkningsanmälan A 49300-2024 i Nordanstigs kommun som inkom 2024-10-30 och omfattar 1,2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49300-2024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6876661, E 617070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21 meter från avverkningsanmälan har följande 1 naturvårdsarter hittats: kungsfågel (§4).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