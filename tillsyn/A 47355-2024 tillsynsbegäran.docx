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47355-2024 i Nordanstigs kommun</w:t>
      </w:r>
    </w:p>
    <w:p>
      <w:r>
        <w:t>Detta dokument behandlar höga naturvärden i avverkningsanmälan A 47355-2024 i Nordanstigs kommun. Denna avverkningsanmälan inkom 2024-10-22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47355-2024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6873785, E 616827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