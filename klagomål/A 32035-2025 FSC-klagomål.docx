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32035-2025 i Nordanstigs kommun</w:t>
      </w:r>
    </w:p>
    <w:p>
      <w:r>
        <w:t>Detta dokument behandlar höga naturvärden i avverkningsanmälan A 32035-2025 i Nordanstigs kommun. Denna avverkningsanmälan inkom 2025-06-27 10:11:31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32035-2025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6880113, E 618242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