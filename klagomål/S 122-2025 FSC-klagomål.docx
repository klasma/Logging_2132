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122-2025 i Nordanstigs kommun</w:t>
      </w:r>
    </w:p>
    <w:p>
      <w:r>
        <w:t>Detta klagomål behandlar höga naturvärden i samrådsanmälan S 122-2025 i Nordanstigs kommun som inkom 2025-01-13 och omfattar 128,2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4147794"/>
            <wp:docPr id="1" name="Picture 1"/>
            <wp:cNvGraphicFramePr>
              <a:graphicFrameLocks noChangeAspect="1"/>
            </wp:cNvGraphicFramePr>
            <a:graphic>
              <a:graphicData uri="http://schemas.openxmlformats.org/drawingml/2006/picture">
                <pic:pic>
                  <pic:nvPicPr>
                    <pic:cNvPr id="0" name="S 122-2025 karta knärot.png"/>
                    <pic:cNvPicPr/>
                  </pic:nvPicPr>
                  <pic:blipFill>
                    <a:blip r:embed="rId16"/>
                    <a:stretch>
                      <a:fillRect/>
                    </a:stretch>
                  </pic:blipFill>
                  <pic:spPr>
                    <a:xfrm>
                      <a:off x="0" y="0"/>
                      <a:ext cx="5486400" cy="414779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6886431, E 597330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