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3387-2024 i Nordanstigs kommun</w:t>
      </w:r>
    </w:p>
    <w:p>
      <w:r>
        <w:t>Detta dokument behandlar höga naturvärden i avverkningsanmälan A 3387-2024 i Nordanstigs kommun. Denna avverkningsanmälan inkom 2024-01-26 och omfattar 7,7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27618"/>
            <wp:docPr id="1" name="Picture 1"/>
            <wp:cNvGraphicFramePr>
              <a:graphicFrameLocks noChangeAspect="1"/>
            </wp:cNvGraphicFramePr>
            <a:graphic>
              <a:graphicData uri="http://schemas.openxmlformats.org/drawingml/2006/picture">
                <pic:pic>
                  <pic:nvPicPr>
                    <pic:cNvPr id="0" name="A 3387-2024 karta.png"/>
                    <pic:cNvPicPr/>
                  </pic:nvPicPr>
                  <pic:blipFill>
                    <a:blip r:embed="rId16"/>
                    <a:stretch>
                      <a:fillRect/>
                    </a:stretch>
                  </pic:blipFill>
                  <pic:spPr>
                    <a:xfrm>
                      <a:off x="0" y="0"/>
                      <a:ext cx="5486400" cy="24276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6890949, E 617647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