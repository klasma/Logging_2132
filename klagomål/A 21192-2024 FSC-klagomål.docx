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21192-2024 i Nordanstigs kommun</w:t>
      </w:r>
    </w:p>
    <w:p>
      <w:r>
        <w:t>Detta dokument behandlar höga naturvärden i avverkningsanmälan A 21192-2024 i Nordanstigs kommun. Denna avverkningsanmälan inkom 2024-05-28 och omfattar 11,7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aspgelélav (VU)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6221"/>
            <wp:docPr id="1" name="Picture 1"/>
            <wp:cNvGraphicFramePr>
              <a:graphicFrameLocks noChangeAspect="1"/>
            </wp:cNvGraphicFramePr>
            <a:graphic>
              <a:graphicData uri="http://schemas.openxmlformats.org/drawingml/2006/picture">
                <pic:pic>
                  <pic:nvPicPr>
                    <pic:cNvPr id="0" name="A 21192-2024 karta.png"/>
                    <pic:cNvPicPr/>
                  </pic:nvPicPr>
                  <pic:blipFill>
                    <a:blip r:embed="rId16"/>
                    <a:stretch>
                      <a:fillRect/>
                    </a:stretch>
                  </pic:blipFill>
                  <pic:spPr>
                    <a:xfrm>
                      <a:off x="0" y="0"/>
                      <a:ext cx="5486400" cy="4456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6865800, E 600879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