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13824-2026 i Nordanstigs kommun</w:t>
      </w:r>
    </w:p>
    <w:p>
      <w:r>
        <w:t>Detta dokument behandlar höga naturvärden i avverkningsanmälan A 13824-2026 i Nordanstigs kommun. Denna avverkningsanmälan inkom 2026-03-17 08:15:36 och omfattar 25,0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skrovellav (NT), tjäder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13824-2026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6890844, E 600125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