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53665-2025 i Nordanstigs kommun</w:t>
      </w:r>
    </w:p>
    <w:p>
      <w:r>
        <w:t>Detta klagomål behandlar höga naturvärden i avverkningsanmälan A 53665-2025 i Nordanstigs kommun som inkom 2025-10-30 och omfattar 0,8 ha.</w:t>
      </w:r>
    </w:p>
    <w:p>
      <w:pPr>
        <w:pStyle w:val="Caption"/>
      </w:pPr>
      <w:r>
        <w:drawing>
          <wp:inline xmlns:a="http://schemas.openxmlformats.org/drawingml/2006/main" xmlns:pic="http://schemas.openxmlformats.org/drawingml/2006/picture">
            <wp:extent cx="5291245" cy="5724000"/>
            <wp:docPr id="1" name="Picture 1"/>
            <wp:cNvGraphicFramePr>
              <a:graphicFrameLocks noChangeAspect="1"/>
            </wp:cNvGraphicFramePr>
            <a:graphic>
              <a:graphicData uri="http://schemas.openxmlformats.org/drawingml/2006/picture">
                <pic:pic>
                  <pic:nvPicPr>
                    <pic:cNvPr id="0" name="A 53665-2025 karta.png"/>
                    <pic:cNvPicPr/>
                  </pic:nvPicPr>
                  <pic:blipFill>
                    <a:blip r:embed="rId16"/>
                    <a:stretch>
                      <a:fillRect/>
                    </a:stretch>
                  </pic:blipFill>
                  <pic:spPr>
                    <a:xfrm>
                      <a:off x="0" y="0"/>
                      <a:ext cx="529124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6896290, E 576528 i SWEREF 99 TM.</w:t>
      </w:r>
    </w:p>
    <w:p>
      <w:r>
        <w:t>I och inom 19 meter från avverkningsanmälan finns fynd av 9 naturvårdsarter, varav 3 är fridlysta, 8 är typiska (T) och 6 är signalarter (S): korallrot (S, T, §8), kransrams (S, T), källpraktmossa (S, T), skogshakmossa (S, T), svart trolldruva (S, T), tvåblad (S, §8), blåsippa (T, §9), fjällskråp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