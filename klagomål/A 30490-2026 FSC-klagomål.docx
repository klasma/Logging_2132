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30490-2026 i Nordanstigs kommun</w:t>
      </w:r>
    </w:p>
    <w:p>
      <w:r>
        <w:t>Detta klagomål behandlar höga naturvärden i avverkningsanmälan A 30490-2026 i Nordanstigs kommun som inkom 2026-07-07 och omfattar 2,9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30490-2026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6898326, E 585227 i SWEREF 99 TM.</w:t>
      </w:r>
    </w:p>
    <w:p>
      <w:r>
        <w:t>Inom 24 meter från avverkningsanmälan finns fynd av 4 naturvårdsarter, varav 1 är rödlistad, 4 är typiska (T) och 3 är signalarter (S): lunglav (NT, T), korallblylav (S, T), luddlav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