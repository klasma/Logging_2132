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119-2025 i Nordanstigs kommun</w:t>
      </w:r>
    </w:p>
    <w:p>
      <w:r>
        <w:t>Detta klagomål behandlar höga naturvärden i samrådsanmälan S 119-2025 i Nordanstigs kommun som inkom 2025-01-13 och omfattar 142,1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S 119-2025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6876903, E 591406 i SWEREF 99 TM.</w:t>
      </w:r>
    </w:p>
    <w:p>
      <w:r>
        <w:t>I och inom 2 meter från samrådsanmälan finns fynd av 2 naturvårdsarter, varav 1 är rödlistad och 1 är fridlyst: skogshare (NT)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