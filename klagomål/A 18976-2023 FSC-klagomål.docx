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18976-2023 i Nordanstigs kommun</w:t>
      </w:r>
    </w:p>
    <w:p>
      <w:r>
        <w:t>Detta dokument behandlar höga naturvärden i avverkningsanmälan A 18976-2023 i Nordanstigs kommun. Denna avverkningsanmälan inkom 2023-04-28 och omfattar 25,7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skrovellav (NT), tjäder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8976-2023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6890843, E 600121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