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22573-2026 i Nordanstigs kommun</w:t>
      </w:r>
    </w:p>
    <w:p>
      <w:r>
        <w:t>Detta klagomål behandlar höga naturvärden i avverkningsanmälan A 22573-2026 i Nordanstigs kommun som inkom 2026-05-13 och omfattar 2,5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22573-2026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6872136, E 616694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