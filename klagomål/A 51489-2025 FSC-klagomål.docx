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51489-2025 i Nordanstigs kommun</w:t>
      </w:r>
    </w:p>
    <w:p>
      <w:r>
        <w:t>Detta klagomål behandlar höga naturvärden i avverkningsanmälan A 51489-2025 i Nordanstigs kommun som inkom 2025-10-20 och omfattar 8,5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1489-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6874470, E 611377 i SWEREF 99 TM.</w:t>
      </w:r>
    </w:p>
    <w:p>
      <w:r>
        <w:t>I avverkningsanmälan finns fynd av 4 naturvårdsarter, varav 2 är rödlistade, 1 är fridlyst, 2 är typiska (T) och 1 är signalart (S): brunklöver (NT), slåtterfibbla (NT, T), tibast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