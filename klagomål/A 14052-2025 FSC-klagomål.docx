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14052-2025 i Nordanstigs kommun</w:t>
      </w:r>
    </w:p>
    <w:p>
      <w:r>
        <w:t>Detta dokument behandlar höga naturvärden i avverkningsanmälan A 14052-2025 i Nordanstigs kommun. Denna avverkningsanmälan inkom 2025-03-24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ulltickeporing (VU), garnlav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0430"/>
            <wp:docPr id="1" name="Picture 1"/>
            <wp:cNvGraphicFramePr>
              <a:graphicFrameLocks noChangeAspect="1"/>
            </wp:cNvGraphicFramePr>
            <a:graphic>
              <a:graphicData uri="http://schemas.openxmlformats.org/drawingml/2006/picture">
                <pic:pic>
                  <pic:nvPicPr>
                    <pic:cNvPr id="0" name="A 14052-2025 karta.png"/>
                    <pic:cNvPicPr/>
                  </pic:nvPicPr>
                  <pic:blipFill>
                    <a:blip r:embed="rId16"/>
                    <a:stretch>
                      <a:fillRect/>
                    </a:stretch>
                  </pic:blipFill>
                  <pic:spPr>
                    <a:xfrm>
                      <a:off x="0" y="0"/>
                      <a:ext cx="5486400" cy="263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6887758, E 602185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