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2878-2026 i Nordanstigs kommun</w:t>
      </w:r>
    </w:p>
    <w:p>
      <w:r>
        <w:t>Detta klagomål behandlar höga naturvärden i avverkningsanmälan A 2878-2026 i Nordanstigs kommun som inkom 2026-01-16 och omfattar 3,4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2878-2026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6876529, E 610835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