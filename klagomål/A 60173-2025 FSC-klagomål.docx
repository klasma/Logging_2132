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60173-2025 i Nordanstigs kommun</w:t>
      </w:r>
    </w:p>
    <w:p>
      <w:r>
        <w:t>Detta dokument behandlar höga naturvärden i avverkningsanmälan A 60173-2025 i Nordanstigs kommun. Denna avverkningsanmälan inkom 2025-12-03 10:46:07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 taggsvamp (NT), talltaggsvamp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1368"/>
            <wp:docPr id="1" name="Picture 1"/>
            <wp:cNvGraphicFramePr>
              <a:graphicFrameLocks noChangeAspect="1"/>
            </wp:cNvGraphicFramePr>
            <a:graphic>
              <a:graphicData uri="http://schemas.openxmlformats.org/drawingml/2006/picture">
                <pic:pic>
                  <pic:nvPicPr>
                    <pic:cNvPr id="0" name="A 60173-2025 karta.png"/>
                    <pic:cNvPicPr/>
                  </pic:nvPicPr>
                  <pic:blipFill>
                    <a:blip r:embed="rId16"/>
                    <a:stretch>
                      <a:fillRect/>
                    </a:stretch>
                  </pic:blipFill>
                  <pic:spPr>
                    <a:xfrm>
                      <a:off x="0" y="0"/>
                      <a:ext cx="5486400" cy="478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6890315, E 617423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