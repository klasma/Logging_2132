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22863-2023 i Nordanstigs kommun</w:t>
      </w:r>
    </w:p>
    <w:p>
      <w:r>
        <w:t>Detta klagomål behandlar höga naturvärden i avverkningsanmälan A 22863-2023 i Nordanstigs kommun som inkom 2023-05-26 och omfattar 1,9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22863-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6884820, E 619506 i SWEREF 99 TM.</w:t>
      </w:r>
    </w:p>
    <w:p>
      <w:r>
        <w:t>Inom 16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