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25643-2023 i Nordanstigs kommun</w:t>
      </w:r>
    </w:p>
    <w:p>
      <w:r>
        <w:t>Detta dokument behandlar höga naturvärden i avverkningsanmälan A 25643-2023 i Nordanstigs kommun. Denna avverkningsanmälan inkom 2023-06-12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25643-2023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6873045, E 601915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