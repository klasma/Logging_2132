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14350-2026 i Nordanstigs kommun</w:t>
      </w:r>
    </w:p>
    <w:p>
      <w:r>
        <w:t>Detta dokument behandlar höga naturvärden i avverkningsanmälan A 14350-2026 i Nordanstigs kommun. Denna avverkningsanmälan inkom 2026-03-19 08:16:21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7337"/>
            <wp:docPr id="1" name="Picture 1"/>
            <wp:cNvGraphicFramePr>
              <a:graphicFrameLocks noChangeAspect="1"/>
            </wp:cNvGraphicFramePr>
            <a:graphic>
              <a:graphicData uri="http://schemas.openxmlformats.org/drawingml/2006/picture">
                <pic:pic>
                  <pic:nvPicPr>
                    <pic:cNvPr id="0" name="A 14350-2026 karta.png"/>
                    <pic:cNvPicPr/>
                  </pic:nvPicPr>
                  <pic:blipFill>
                    <a:blip r:embed="rId16"/>
                    <a:stretch>
                      <a:fillRect/>
                    </a:stretch>
                  </pic:blipFill>
                  <pic:spPr>
                    <a:xfrm>
                      <a:off x="0" y="0"/>
                      <a:ext cx="5486400" cy="60873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6891045, E 629178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7705997"/>
            <wp:docPr id="2" name="Picture 2"/>
            <wp:cNvGraphicFramePr>
              <a:graphicFrameLocks noChangeAspect="1"/>
            </wp:cNvGraphicFramePr>
            <a:graphic>
              <a:graphicData uri="http://schemas.openxmlformats.org/drawingml/2006/picture">
                <pic:pic>
                  <pic:nvPicPr>
                    <pic:cNvPr id="0" name="A 14350-2026 karta knärot.png"/>
                    <pic:cNvPicPr/>
                  </pic:nvPicPr>
                  <pic:blipFill>
                    <a:blip r:embed="rId17"/>
                    <a:stretch>
                      <a:fillRect/>
                    </a:stretch>
                  </pic:blipFill>
                  <pic:spPr>
                    <a:xfrm>
                      <a:off x="0" y="0"/>
                      <a:ext cx="5486400" cy="77059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6891045, E 629178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