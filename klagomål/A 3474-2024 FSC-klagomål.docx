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3474-2024 i Nordanstigs kommun</w:t>
      </w:r>
    </w:p>
    <w:p>
      <w:r>
        <w:t>Detta klagomål behandlar höga naturvärden i avverkningsanmälan A 3474-2024 i Nordanstigs kommun som inkom 2024-01-29 och omfattar 5,7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474-2024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6894491, E 579155 i SWEREF 99 TM.</w:t>
      </w:r>
    </w:p>
    <w:p>
      <w:r>
        <w:t>Inom 13 meter från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