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59583-2021 i Nordanstigs kommun</w:t>
      </w:r>
    </w:p>
    <w:p>
      <w:r>
        <w:t>Detta klagomål behandlar höga naturvärden i avverkningsanmälan A 59583-2021 i Nordanstigs kommun som inkom 2021-10-22 och omfattar 0,5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9583-2021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6893559, E 576194 i SWEREF 99 TM.</w:t>
      </w:r>
    </w:p>
    <w:p>
      <w:r>
        <w:t>Inom 24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