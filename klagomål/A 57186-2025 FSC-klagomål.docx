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57186-2025 i Nordanstigs kommun</w:t>
      </w:r>
    </w:p>
    <w:p>
      <w:r>
        <w:t>Detta klagomål behandlar höga naturvärden i avverkningsanmälan A 57186-2025 i Nordanstigs kommun som inkom 2025-11-18 och omfattar 5,1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57186-2025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6889035, E 603660 i SWEREF 99 TM.</w:t>
      </w:r>
    </w:p>
    <w:p>
      <w:r>
        <w:t>Inom 23 meter från avverkningsanmälan finns fynd av 1 naturvårdsarter, varav 1 är typisk (T): stjärnstarr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