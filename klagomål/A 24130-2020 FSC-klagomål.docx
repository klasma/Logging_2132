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24130-2020 i Nordanstigs kommun</w:t>
      </w:r>
    </w:p>
    <w:p>
      <w:r>
        <w:t>Detta dokument behandlar höga naturvärden i avverkningsanmälan A 24130-2020 i Nordanstigs kommun. Denna avverkningsanmälan inkom 2020-05-22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kortskaftad ärgspik (NT), talltita (NT, §4), ullticka (NT), vedflamlav (NT)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24130-2020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6865779, E 601449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