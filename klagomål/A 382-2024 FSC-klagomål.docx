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382-2024 i Nordanstigs kommun</w:t>
      </w:r>
    </w:p>
    <w:p>
      <w:r>
        <w:t>Detta klagomål behandlar höga naturvärden i avverkningsanmälan A 382-2024 i Nordanstigs kommun som inkom 2024-01-05 och omfattar 2,7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382-2024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6873417, E 599476 i SWEREF 99 TM.</w:t>
      </w:r>
    </w:p>
    <w:p>
      <w:r>
        <w:t>I och inom 24 meter från avverkningsanmälan finns fynd av 6 naturvårdsarter, varav 4 är rödlistade, 5 är typiska (T) och 2 är signalarter (S): ringlav (VU), lunglav (NT, T), rosenticka (NT, T), violettgrå tagellav (NT,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