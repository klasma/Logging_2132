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3692-2022 i Nordanstigs kommun</w:t>
      </w:r>
    </w:p>
    <w:p>
      <w:r>
        <w:t>Detta klagomål behandlar höga naturvärden i avverkningsanmälan A 3692-2022 i Nordanstigs kommun som inkom 2022-01-25 och omfattar 2,2 ha.</w:t>
      </w:r>
    </w:p>
    <w:p>
      <w:pPr>
        <w:pStyle w:val="Caption"/>
      </w:pPr>
      <w:r>
        <w:drawing>
          <wp:inline xmlns:a="http://schemas.openxmlformats.org/drawingml/2006/main" xmlns:pic="http://schemas.openxmlformats.org/drawingml/2006/picture">
            <wp:extent cx="5486400" cy="3361598"/>
            <wp:docPr id="1" name="Picture 1"/>
            <wp:cNvGraphicFramePr>
              <a:graphicFrameLocks noChangeAspect="1"/>
            </wp:cNvGraphicFramePr>
            <a:graphic>
              <a:graphicData uri="http://schemas.openxmlformats.org/drawingml/2006/picture">
                <pic:pic>
                  <pic:nvPicPr>
                    <pic:cNvPr id="0" name="A 3692-2022 karta.png"/>
                    <pic:cNvPicPr/>
                  </pic:nvPicPr>
                  <pic:blipFill>
                    <a:blip r:embed="rId16"/>
                    <a:stretch>
                      <a:fillRect/>
                    </a:stretch>
                  </pic:blipFill>
                  <pic:spPr>
                    <a:xfrm>
                      <a:off x="0" y="0"/>
                      <a:ext cx="5486400" cy="3361598"/>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6894481, E 576230 i SWEREF 99 TM.</w:t>
      </w:r>
    </w:p>
    <w:p>
      <w:r>
        <w:t>Inom 5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